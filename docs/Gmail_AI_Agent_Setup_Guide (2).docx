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Gmail AI Agent Setup Guide</w:t>
      </w:r>
    </w:p>
    <w:p>
      <w:pPr>
        <w:spacing w:after="240"/>
      </w:pPr>
      <w:r>
        <w:t>Build an AI email agent that automatically responds to customer emails using Claude AI.</w:t>
      </w:r>
    </w:p>
    <w:p>
      <w:pPr>
        <w:pStyle w:val="Heading2"/>
      </w:pPr>
      <w:r>
        <w:t>What You Need</w:t>
      </w:r>
    </w:p>
    <w:p>
      <w:pPr>
        <w:pStyle w:val="ListNumber"/>
      </w:pPr>
      <w:r>
        <w:t>Gmail account (the one you want the agent to monitor)</w:t>
      </w:r>
    </w:p>
    <w:p>
      <w:pPr>
        <w:pStyle w:val="ListNumber"/>
      </w:pPr>
      <w:r>
        <w:t xml:space="preserve">Anthropic API key (get from </w:t>
      </w:r>
      <w:hyperlink r:id="rId9">
        <w:r>
          <w:rPr>
            <w:u w:val="single"/>
          </w:rPr>
          <w:t>console.anthropic.com/settings/keys</w:t>
        </w:r>
      </w:hyperlink>
      <w:r>
        <w:t>)</w:t>
      </w:r>
    </w:p>
    <w:p>
      <w:pPr>
        <w:pStyle w:val="ListNumber"/>
        <w:spacing w:after="240"/>
      </w:pPr>
      <w:r>
        <w:t>Google Sheet with your inventory/FAQ data</w:t>
      </w:r>
    </w:p>
    <w:p>
      <w:pPr>
        <w:pStyle w:val="Heading2"/>
      </w:pPr>
      <w:r>
        <w:t>Google Cloud Console Setup</w:t>
      </w:r>
    </w:p>
    <w:p>
      <w:pPr>
        <w:spacing w:after="120"/>
      </w:pPr>
      <w:r>
        <w:rPr>
          <w:b/>
        </w:rPr>
        <w:t xml:space="preserve">Watch: </w:t>
      </w:r>
      <w:hyperlink r:id="rId10">
        <w:r>
          <w:rPr>
            <w:u w:val="single"/>
          </w:rPr>
          <w:t>1:05:11 - 1:08:27</w:t>
        </w:r>
      </w:hyperlink>
    </w:p>
    <w:p>
      <w:pPr>
        <w:pStyle w:val="ListNumber"/>
      </w:pPr>
      <w:r>
        <w:t xml:space="preserve">Go to </w:t>
      </w:r>
      <w:hyperlink r:id="rId11">
        <w:r>
          <w:rPr>
            <w:u w:val="single"/>
          </w:rPr>
          <w:t>console.cloud.google.com</w:t>
        </w:r>
      </w:hyperlink>
    </w:p>
    <w:p>
      <w:pPr>
        <w:pStyle w:val="ListNumber"/>
      </w:pPr>
      <w:r>
        <w:t>Sign in with the Gmail account you want the agent to use</w:t>
      </w:r>
    </w:p>
    <w:p>
      <w:pPr>
        <w:pStyle w:val="ListNumber"/>
      </w:pPr>
      <w:r>
        <w:t>Click the project dropdown (top left) → New Project</w:t>
      </w:r>
    </w:p>
    <w:p>
      <w:pPr>
        <w:pStyle w:val="ListNumber"/>
      </w:pPr>
      <w:r>
        <w:t>Name it anything (e.g., "Email Agent") → Create</w:t>
      </w:r>
    </w:p>
    <w:p>
      <w:pPr>
        <w:pStyle w:val="ListNumber"/>
      </w:pPr>
      <w:r>
        <w:t>Enable APIs: Search for "Gmail API" → Enable</w:t>
      </w:r>
    </w:p>
    <w:p>
      <w:pPr>
        <w:pStyle w:val="ListNumber"/>
        <w:spacing w:after="240"/>
      </w:pPr>
      <w:r>
        <w:t>Search for "Google Sheets API" → Enable</w:t>
      </w:r>
    </w:p>
    <w:p>
      <w:pPr>
        <w:pStyle w:val="Heading2"/>
      </w:pPr>
      <w:r>
        <w:t>Create OAuth Credentials</w:t>
      </w:r>
    </w:p>
    <w:p>
      <w:pPr>
        <w:spacing w:after="120"/>
      </w:pPr>
      <w:r>
        <w:rPr>
          <w:b/>
        </w:rPr>
        <w:t xml:space="preserve">Watch: </w:t>
      </w:r>
      <w:hyperlink r:id="rId12">
        <w:r>
          <w:rPr>
            <w:u w:val="single"/>
          </w:rPr>
          <w:t>1:07:19 - 1:08:27</w:t>
        </w:r>
      </w:hyperlink>
    </w:p>
    <w:p>
      <w:pPr>
        <w:pStyle w:val="ListNumber"/>
      </w:pPr>
      <w:r>
        <w:t>Left sidebar → Credentials</w:t>
      </w:r>
    </w:p>
    <w:p>
      <w:pPr>
        <w:pStyle w:val="ListNumber"/>
      </w:pPr>
      <w:r>
        <w:t>Click "Configure Consent Screen"</w:t>
      </w:r>
    </w:p>
    <w:p>
      <w:pPr>
        <w:pStyle w:val="ListNumber"/>
      </w:pPr>
      <w:r>
        <w:t>Choose External → Next</w:t>
      </w:r>
    </w:p>
    <w:p>
      <w:pPr>
        <w:pStyle w:val="ListNumber"/>
      </w:pPr>
      <w:r>
        <w:t>App name: "Email Agent" (or anything)</w:t>
      </w:r>
    </w:p>
    <w:p>
      <w:pPr>
        <w:pStyle w:val="ListNumber"/>
      </w:pPr>
      <w:r>
        <w:t>User support email: your email</w:t>
      </w:r>
    </w:p>
    <w:p>
      <w:pPr>
        <w:pStyle w:val="ListNumber"/>
      </w:pPr>
      <w:r>
        <w:t>Developer email: your email</w:t>
      </w:r>
    </w:p>
    <w:p>
      <w:pPr>
        <w:pStyle w:val="ListNumber"/>
      </w:pPr>
      <w:r>
        <w:t>Save and Continue (skip scopes)</w:t>
      </w:r>
    </w:p>
    <w:p>
      <w:pPr>
        <w:pStyle w:val="ListNumber"/>
      </w:pPr>
      <w:r>
        <w:t>Test users → Add your Gmail → Save and Continue</w:t>
      </w:r>
    </w:p>
    <w:p>
      <w:pPr>
        <w:pStyle w:val="ListNumber"/>
      </w:pPr>
      <w:r>
        <w:t>Back to Credentials → Create Credentials → OAuth client ID</w:t>
      </w:r>
    </w:p>
    <w:p>
      <w:pPr>
        <w:pStyle w:val="ListNumber"/>
      </w:pPr>
      <w:r>
        <w:t>Application type: Desktop app</w:t>
      </w:r>
    </w:p>
    <w:p>
      <w:pPr>
        <w:pStyle w:val="ListNumber"/>
      </w:pPr>
      <w:r>
        <w:t>Name: "Desktop Client" → Create</w:t>
      </w:r>
    </w:p>
    <w:p>
      <w:pPr>
        <w:pStyle w:val="ListNumber"/>
      </w:pPr>
      <w:r>
        <w:t>Download JSON → Save as credentials.json</w:t>
      </w:r>
    </w:p>
    <w:p>
      <w:pPr>
        <w:pStyle w:val="ListNumber"/>
        <w:spacing w:after="240"/>
      </w:pPr>
      <w:r>
        <w:rPr>
          <w:b/>
        </w:rPr>
        <w:t>IMPORTANT:</w:t>
      </w:r>
      <w:r>
        <w:t xml:space="preserve"> Click on the credential you just created → Authorized redirect URIs → ADD URI → Enter: </w:t>
      </w:r>
      <w:r>
        <w:rPr>
          <w:b/>
        </w:rPr>
        <w:t>http://localhost:8080/</w:t>
      </w:r>
      <w:r>
        <w:t xml:space="preserve"> → Save</w:t>
      </w:r>
    </w:p>
    <w:p>
      <w:pPr>
        <w:pStyle w:val="Heading2"/>
      </w:pPr>
      <w:r>
        <w:t>Claude Code Setup</w:t>
      </w:r>
    </w:p>
    <w:p>
      <w:pPr>
        <w:spacing w:after="120"/>
      </w:pPr>
      <w:r>
        <w:rPr>
          <w:b/>
        </w:rPr>
        <w:t xml:space="preserve">Watch: </w:t>
      </w:r>
      <w:hyperlink r:id="rId13">
        <w:r>
          <w:rPr>
            <w:u w:val="single"/>
          </w:rPr>
          <w:t>1:01:54 - 1:03:21</w:t>
        </w:r>
      </w:hyperlink>
    </w:p>
    <w:p>
      <w:pPr>
        <w:pStyle w:val="ListNumber"/>
      </w:pPr>
      <w:r>
        <w:t xml:space="preserve">Install VS Code from </w:t>
      </w:r>
      <w:hyperlink r:id="rId14">
        <w:r>
          <w:rPr>
            <w:u w:val="single"/>
          </w:rPr>
          <w:t>code.visualstudio.com</w:t>
        </w:r>
      </w:hyperlink>
    </w:p>
    <w:p>
      <w:pPr>
        <w:pStyle w:val="ListNumber"/>
      </w:pPr>
      <w:r>
        <w:t>Open VS Code → Extensions (left sidebar) → Search "Claude" → Install Claude extension by Anthropic</w:t>
      </w:r>
    </w:p>
    <w:p>
      <w:pPr>
        <w:pStyle w:val="ListNumber"/>
      </w:pPr>
      <w:r>
        <w:t>Create a new folder for your project</w:t>
      </w:r>
    </w:p>
    <w:p>
      <w:pPr>
        <w:pStyle w:val="ListNumber"/>
      </w:pPr>
      <w:r>
        <w:t>Open Claude Code (click Claude icon in top right)</w:t>
      </w:r>
    </w:p>
    <w:p>
      <w:pPr>
        <w:pStyle w:val="ListNumber"/>
        <w:spacing w:after="240"/>
      </w:pPr>
      <w:r>
        <w:t>Click "Open Folder" → Select your project folder</w:t>
      </w:r>
    </w:p>
    <w:p>
      <w:pPr>
        <w:pStyle w:val="Heading2"/>
      </w:pPr>
      <w:r>
        <w:t>Add Required Files</w:t>
      </w:r>
    </w:p>
    <w:p>
      <w:pPr>
        <w:spacing w:after="120"/>
      </w:pPr>
      <w:r>
        <w:rPr>
          <w:b/>
        </w:rPr>
        <w:t xml:space="preserve">Watch: </w:t>
      </w:r>
      <w:hyperlink r:id="rId15">
        <w:r>
          <w:rPr>
            <w:u w:val="single"/>
          </w:rPr>
          <w:t>1:04:15 - 1:05:11</w:t>
        </w:r>
      </w:hyperlink>
    </w:p>
    <w:p>
      <w:pPr>
        <w:pStyle w:val="ListNumber"/>
      </w:pPr>
      <w:r>
        <w:t xml:space="preserve">Drop your </w:t>
      </w:r>
      <w:r>
        <w:rPr>
          <w:b/>
        </w:rPr>
        <w:t>credentials.json</w:t>
      </w:r>
      <w:r>
        <w:t xml:space="preserve"> file into the Claude Code chat</w:t>
      </w:r>
    </w:p>
    <w:p>
      <w:pPr>
        <w:pStyle w:val="ListNumber"/>
        <w:spacing w:after="240"/>
      </w:pPr>
      <w:r>
        <w:t xml:space="preserve">Create/upload your FAQ as </w:t>
      </w:r>
      <w:r>
        <w:rPr>
          <w:b/>
        </w:rPr>
        <w:t>faq.md</w:t>
      </w:r>
      <w:r>
        <w:t xml:space="preserve"> (markdown file with your business info)</w:t>
      </w:r>
    </w:p>
    <w:p>
      <w:pPr>
        <w:pStyle w:val="Heading2"/>
      </w:pPr>
      <w:r>
        <w:t>Build the Agent (One Prompt)</w:t>
      </w:r>
    </w:p>
    <w:p>
      <w:pPr>
        <w:spacing w:after="120"/>
      </w:pPr>
      <w:r>
        <w:rPr>
          <w:b/>
        </w:rPr>
        <w:t xml:space="preserve">Watch: </w:t>
      </w:r>
      <w:hyperlink r:id="rId16">
        <w:r>
          <w:rPr>
            <w:u w:val="single"/>
          </w:rPr>
          <w:t>1:03:11 - 1:04:15</w:t>
        </w:r>
      </w:hyperlink>
    </w:p>
    <w:p>
      <w:pPr>
        <w:pStyle w:val="ListNumber"/>
      </w:pPr>
      <w:r>
        <w:t>Update the prompt with your Google Sheet ID and Calendly link</w:t>
      </w:r>
    </w:p>
    <w:p>
      <w:pPr>
        <w:pStyle w:val="ListNumber"/>
      </w:pPr>
      <w:r>
        <w:t>Paste the full prompt into Claude Code</w:t>
      </w:r>
    </w:p>
    <w:p>
      <w:pPr>
        <w:pStyle w:val="ListNumber"/>
      </w:pPr>
      <w:r>
        <w:t>Switch to Plan Mode (bottom right of chat)</w:t>
      </w:r>
    </w:p>
    <w:p>
      <w:pPr>
        <w:pStyle w:val="ListNumber"/>
        <w:spacing w:after="240"/>
      </w:pPr>
      <w:r>
        <w:t>Let it build everything → Approve the plan</w:t>
      </w:r>
    </w:p>
    <w:p>
      <w:pPr>
        <w:pStyle w:val="Heading2"/>
      </w:pPr>
      <w:r>
        <w:t>Run the Agent</w:t>
      </w:r>
    </w:p>
    <w:p>
      <w:pPr>
        <w:spacing w:after="120"/>
      </w:pPr>
      <w:r>
        <w:rPr>
          <w:b/>
        </w:rPr>
        <w:t xml:space="preserve">Watch: </w:t>
      </w:r>
      <w:hyperlink r:id="rId17">
        <w:r>
          <w:rPr>
            <w:u w:val="single"/>
          </w:rPr>
          <w:t>1:13:31 - 1:14:37</w:t>
        </w:r>
      </w:hyperlink>
    </w:p>
    <w:p>
      <w:pPr>
        <w:pStyle w:val="ListNumber"/>
      </w:pPr>
      <w:r>
        <w:t xml:space="preserve">Run the command Claude Code provides (usually </w:t>
      </w:r>
      <w:r>
        <w:rPr>
          <w:b/>
        </w:rPr>
        <w:t>python3 email_agent.py</w:t>
      </w:r>
      <w:r>
        <w:t>)</w:t>
      </w:r>
    </w:p>
    <w:p>
      <w:pPr>
        <w:pStyle w:val="ListNumber"/>
      </w:pPr>
      <w:r>
        <w:t>Browser opens → Sign in with your Gmail → Allow permissions</w:t>
      </w:r>
    </w:p>
    <w:p>
      <w:pPr>
        <w:pStyle w:val="ListNumber"/>
      </w:pPr>
      <w:r>
        <w:t>Paste your Anthropic API key when prompted</w:t>
      </w:r>
    </w:p>
    <w:p>
      <w:pPr>
        <w:pStyle w:val="ListNumber"/>
        <w:spacing w:after="240"/>
      </w:pPr>
      <w:r>
        <w:t>Agent starts polling every 60 seconds</w:t>
      </w:r>
    </w:p>
    <w:p>
      <w:pPr>
        <w:pStyle w:val="Heading2"/>
      </w:pPr>
      <w:r>
        <w:t>Test the Agent</w:t>
      </w:r>
    </w:p>
    <w:p>
      <w:pPr>
        <w:spacing w:after="120"/>
      </w:pPr>
      <w:r>
        <w:rPr>
          <w:b/>
        </w:rPr>
        <w:t xml:space="preserve">Watch: </w:t>
      </w:r>
      <w:hyperlink r:id="rId18">
        <w:r>
          <w:rPr>
            <w:u w:val="single"/>
          </w:rPr>
          <w:t>1:15:26 - 1:16:44</w:t>
        </w:r>
      </w:hyperlink>
    </w:p>
    <w:p>
      <w:r>
        <w:t>Send a test email to the Gmail account. Examples:</w:t>
      </w:r>
    </w:p>
    <w:p>
      <w:r>
        <w:t xml:space="preserve">  • "Do you have any Honda Accords?"</w:t>
      </w:r>
    </w:p>
    <w:p>
      <w:r>
        <w:t xml:space="preserve">  • "I'd like to schedule a test drive"</w:t>
      </w:r>
    </w:p>
    <w:p>
      <w:pPr>
        <w:spacing w:after="120"/>
      </w:pPr>
      <w:r>
        <w:t xml:space="preserve">  • "What are your hours?"</w:t>
      </w:r>
    </w:p>
    <w:p>
      <w:pPr>
        <w:spacing w:after="240"/>
      </w:pPr>
      <w:r>
        <w:t>Watch the terminal – it will process and respond within 60 seconds.</w:t>
      </w:r>
    </w:p>
    <w:p>
      <w:pPr>
        <w:pStyle w:val="Heading2"/>
      </w:pPr>
      <w:r>
        <w:t>Important Notes</w:t>
      </w:r>
    </w:p>
    <w:p>
      <w:pPr>
        <w:spacing w:after="120"/>
      </w:pPr>
      <w:r>
        <w:rPr>
          <w:b/>
        </w:rPr>
        <w:t xml:space="preserve">• No Re-Authentication Required: </w:t>
      </w:r>
      <w:r>
        <w:t xml:space="preserve">After the first run, the agent saves a </w:t>
      </w:r>
      <w:r>
        <w:rPr>
          <w:b/>
        </w:rPr>
        <w:t>token.json</w:t>
      </w:r>
      <w:r>
        <w:t xml:space="preserve"> file. You won't need to sign in again – just run the script and it starts immediately.</w:t>
      </w:r>
    </w:p>
    <w:p>
      <w:pPr>
        <w:spacing w:after="120"/>
      </w:pPr>
      <w:r>
        <w:rPr>
          <w:b/>
        </w:rPr>
        <w:t xml:space="preserve">• Only New Emails: </w:t>
      </w:r>
      <w:r>
        <w:t>The agent only processes emails that arrive AFTER you start it. Existing unread emails are ignored.</w:t>
      </w:r>
    </w:p>
    <w:p>
      <w:pPr>
        <w:spacing w:after="120"/>
      </w:pPr>
      <w:r>
        <w:rPr>
          <w:b/>
        </w:rPr>
        <w:t xml:space="preserve">• Stop the Agent: </w:t>
      </w:r>
      <w:r>
        <w:t xml:space="preserve">Press </w:t>
      </w:r>
      <w:r>
        <w:rPr>
          <w:b/>
        </w:rPr>
        <w:t>Ctrl+C</w:t>
      </w:r>
      <w:r>
        <w:t xml:space="preserve"> in the terminal</w:t>
      </w:r>
    </w:p>
    <w:p>
      <w:pPr>
        <w:spacing w:after="240"/>
      </w:pPr>
      <w:r>
        <w:rPr>
          <w:b/>
        </w:rPr>
        <w:t xml:space="preserve">• For Production: </w:t>
      </w:r>
      <w:r>
        <w:t>Deploy to a $5/month VPS (DigitalOcean, AWS, etc.) so it runs 24/7 even when your laptop is off</w:t>
      </w:r>
    </w:p>
    <w:p>
      <w:r>
        <w:rPr>
          <w:b/>
        </w:rPr>
        <w:t xml:space="preserve">Full Tutorial: </w:t>
      </w:r>
      <w:hyperlink r:id="rId19">
        <w:r>
          <w:rPr>
            <w:u w:val="single"/>
          </w:rPr>
          <w:t>https://youtu.be/_nt-9JChs2w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nsole.anthropic.com/settings/keys" TargetMode="External"/><Relationship Id="rId10" Type="http://schemas.openxmlformats.org/officeDocument/2006/relationships/hyperlink" Target="https://youtu.be/_nt-9JChs2w?t=3911" TargetMode="External"/><Relationship Id="rId11" Type="http://schemas.openxmlformats.org/officeDocument/2006/relationships/hyperlink" Target="https://console.cloud.google.com" TargetMode="External"/><Relationship Id="rId12" Type="http://schemas.openxmlformats.org/officeDocument/2006/relationships/hyperlink" Target="https://youtu.be/_nt-9JChs2w?t=4039" TargetMode="External"/><Relationship Id="rId13" Type="http://schemas.openxmlformats.org/officeDocument/2006/relationships/hyperlink" Target="https://youtu.be/_nt-9JChs2w?t=3714" TargetMode="External"/><Relationship Id="rId14" Type="http://schemas.openxmlformats.org/officeDocument/2006/relationships/hyperlink" Target="https://code.visualstudio.com" TargetMode="External"/><Relationship Id="rId15" Type="http://schemas.openxmlformats.org/officeDocument/2006/relationships/hyperlink" Target="https://youtu.be/_nt-9JChs2w?t=3855" TargetMode="External"/><Relationship Id="rId16" Type="http://schemas.openxmlformats.org/officeDocument/2006/relationships/hyperlink" Target="https://youtu.be/_nt-9JChs2w?t=3791" TargetMode="External"/><Relationship Id="rId17" Type="http://schemas.openxmlformats.org/officeDocument/2006/relationships/hyperlink" Target="https://youtu.be/_nt-9JChs2w?t=4411" TargetMode="External"/><Relationship Id="rId18" Type="http://schemas.openxmlformats.org/officeDocument/2006/relationships/hyperlink" Target="https://youtu.be/_nt-9JChs2w?t=4526" TargetMode="External"/><Relationship Id="rId19" Type="http://schemas.openxmlformats.org/officeDocument/2006/relationships/hyperlink" Target="https://youtu.be/_nt-9JChs2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